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19BD" w14:textId="77777777" w:rsidR="00A4641E" w:rsidRPr="004077FD" w:rsidRDefault="0000000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77F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MERVE SAN</w:t>
      </w:r>
    </w:p>
    <w:p w14:paraId="51E634C3" w14:textId="56B2F5C4" w:rsidR="00A4641E" w:rsidRPr="00747CFE" w:rsidRDefault="00000000" w:rsidP="00747C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C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mervesan.cs@gmail.com </w:t>
      </w:r>
      <w:r w:rsidR="00747CFE" w:rsidRPr="00747C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· </w:t>
      </w:r>
      <w:hyperlink r:id="rId6" w:history="1">
        <w:r w:rsidR="00A4641E" w:rsidRPr="00747CFE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LinkedIn</w:t>
        </w:r>
      </w:hyperlink>
      <w:r w:rsidRPr="00747C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82F329" w14:textId="77777777" w:rsidR="00A4641E" w:rsidRPr="004077FD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077FD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45B728F6" w14:textId="77777777" w:rsidR="00A4641E" w:rsidRPr="004077F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7CFE">
        <w:rPr>
          <w:rFonts w:ascii="Times New Roman" w:hAnsi="Times New Roman" w:cs="Times New Roman"/>
          <w:color w:val="000000" w:themeColor="text1"/>
          <w:sz w:val="24"/>
          <w:szCs w:val="24"/>
        </w:rPr>
        <w:t>Drexel University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t>, Philadelphia, PA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Master of Science in Human–Computer Interaction &amp; User Experience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Anticipated Graduation: March 2025</w:t>
      </w:r>
    </w:p>
    <w:p w14:paraId="1EAB40A2" w14:textId="77777777" w:rsidR="00A4641E" w:rsidRPr="004077F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t>Community College of Philadelphia, Philadelphia, PA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Associate of Science in Computer Science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Graduated: August 2023</w:t>
      </w:r>
    </w:p>
    <w:p w14:paraId="61787AF4" w14:textId="30450DA0" w:rsidR="00747CFE" w:rsidRPr="004077F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t>Istanbul Medeniyet University, Istanbul, Turkey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Bachelor of Science in Psychology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Graduated: June 2016</w:t>
      </w:r>
    </w:p>
    <w:p w14:paraId="68644AEA" w14:textId="77777777" w:rsidR="00A4641E" w:rsidRPr="004077FD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077FD">
        <w:rPr>
          <w:rFonts w:ascii="Times New Roman" w:hAnsi="Times New Roman" w:cs="Times New Roman"/>
          <w:b/>
          <w:bCs/>
          <w:color w:val="000000" w:themeColor="text1"/>
        </w:rPr>
        <w:t>SKILLS</w:t>
      </w:r>
    </w:p>
    <w:p w14:paraId="2AAC3E82" w14:textId="64288C5D" w:rsidR="00952B13" w:rsidRDefault="00952B13" w:rsidP="0095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B13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 &amp; Research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 xml:space="preserve">Wireframing, Prototyping, User Interviews,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User Surveys,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>Usability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A/B Testing,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>Human-Centered Design</w:t>
      </w:r>
    </w:p>
    <w:p w14:paraId="262108C5" w14:textId="77777777" w:rsidR="00952B13" w:rsidRDefault="00952B13" w:rsidP="0095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B13">
        <w:rPr>
          <w:rFonts w:ascii="Times New Roman" w:eastAsia="Times New Roman" w:hAnsi="Times New Roman" w:cs="Times New Roman"/>
          <w:b/>
          <w:bCs/>
          <w:sz w:val="24"/>
          <w:szCs w:val="24"/>
        </w:rPr>
        <w:t>Design &amp; Prototyping Tools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>Figma, Adobe XD, Miro</w:t>
      </w:r>
    </w:p>
    <w:p w14:paraId="4483F136" w14:textId="77777777" w:rsidR="00952B13" w:rsidRDefault="00952B13" w:rsidP="0095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B13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Technologies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>HTML, CSS, Basic JavaScript</w:t>
      </w:r>
    </w:p>
    <w:p w14:paraId="32296521" w14:textId="77777777" w:rsidR="00952B13" w:rsidRDefault="00952B13" w:rsidP="0095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B1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&amp; Team Collaboration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>Jira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52B13">
        <w:rPr>
          <w:rFonts w:ascii="Times New Roman" w:eastAsia="Times New Roman" w:hAnsi="Times New Roman" w:cs="Times New Roman"/>
          <w:sz w:val="24"/>
          <w:szCs w:val="24"/>
        </w:rPr>
        <w:t xml:space="preserve"> Agile, Scrum</w:t>
      </w:r>
    </w:p>
    <w:p w14:paraId="549999FD" w14:textId="77777777" w:rsidR="00A4641E" w:rsidRPr="004077FD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077FD">
        <w:rPr>
          <w:rFonts w:ascii="Times New Roman" w:hAnsi="Times New Roman" w:cs="Times New Roman"/>
          <w:b/>
          <w:bCs/>
          <w:color w:val="000000" w:themeColor="text1"/>
        </w:rPr>
        <w:t>RELEVANT COURSEWORK</w:t>
      </w:r>
    </w:p>
    <w:p w14:paraId="5DB4A617" w14:textId="0AF2E630" w:rsidR="004077FD" w:rsidRPr="004077FD" w:rsidRDefault="004077FD" w:rsidP="00407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Designing with Data 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Human–AI Interaction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Human–Computer Interaction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Information Innovation &amp; Design Thinking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Introduction to Programming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Introduction to Web Design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Prototyping the User Experience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Social &amp; Collaborative Computing</w:t>
      </w:r>
      <w:r w:rsidRPr="004077F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User Experience Research Methods</w:t>
      </w:r>
    </w:p>
    <w:p w14:paraId="7F5CAC72" w14:textId="77777777" w:rsidR="00A4641E" w:rsidRPr="004077FD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077FD">
        <w:rPr>
          <w:rFonts w:ascii="Times New Roman" w:hAnsi="Times New Roman" w:cs="Times New Roman"/>
          <w:b/>
          <w:bCs/>
          <w:color w:val="000000" w:themeColor="text1"/>
        </w:rPr>
        <w:t>CERTIFICATIONS</w:t>
      </w:r>
    </w:p>
    <w:p w14:paraId="21507F1C" w14:textId="77777777" w:rsidR="00A4641E" w:rsidRPr="004077F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t>Algorithms and Computation Proficiency – May 2022</w:t>
      </w:r>
      <w:r w:rsidRPr="004077F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Application Web and Database Development – May 2020</w:t>
      </w:r>
    </w:p>
    <w:sectPr w:rsidR="00A4641E" w:rsidRPr="004077FD" w:rsidSect="00B46A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A2FCF"/>
    <w:multiLevelType w:val="hybridMultilevel"/>
    <w:tmpl w:val="4828B26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1189B"/>
    <w:multiLevelType w:val="hybridMultilevel"/>
    <w:tmpl w:val="3D2E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D6F2E"/>
    <w:multiLevelType w:val="hybridMultilevel"/>
    <w:tmpl w:val="117299B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4D6565DA"/>
    <w:multiLevelType w:val="hybridMultilevel"/>
    <w:tmpl w:val="42669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518285">
    <w:abstractNumId w:val="8"/>
  </w:num>
  <w:num w:numId="2" w16cid:durableId="1763064738">
    <w:abstractNumId w:val="6"/>
  </w:num>
  <w:num w:numId="3" w16cid:durableId="10958584">
    <w:abstractNumId w:val="5"/>
  </w:num>
  <w:num w:numId="4" w16cid:durableId="1839269921">
    <w:abstractNumId w:val="4"/>
  </w:num>
  <w:num w:numId="5" w16cid:durableId="1974361337">
    <w:abstractNumId w:val="7"/>
  </w:num>
  <w:num w:numId="6" w16cid:durableId="1627588162">
    <w:abstractNumId w:val="3"/>
  </w:num>
  <w:num w:numId="7" w16cid:durableId="1590701004">
    <w:abstractNumId w:val="2"/>
  </w:num>
  <w:num w:numId="8" w16cid:durableId="1659265289">
    <w:abstractNumId w:val="1"/>
  </w:num>
  <w:num w:numId="9" w16cid:durableId="75369337">
    <w:abstractNumId w:val="0"/>
  </w:num>
  <w:num w:numId="10" w16cid:durableId="167209778">
    <w:abstractNumId w:val="10"/>
  </w:num>
  <w:num w:numId="11" w16cid:durableId="486749451">
    <w:abstractNumId w:val="11"/>
  </w:num>
  <w:num w:numId="12" w16cid:durableId="395904562">
    <w:abstractNumId w:val="12"/>
  </w:num>
  <w:num w:numId="13" w16cid:durableId="1150630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463"/>
    <w:rsid w:val="0015074B"/>
    <w:rsid w:val="0029639D"/>
    <w:rsid w:val="00326F90"/>
    <w:rsid w:val="004077FD"/>
    <w:rsid w:val="005653A7"/>
    <w:rsid w:val="00747CFE"/>
    <w:rsid w:val="00952B13"/>
    <w:rsid w:val="00A4641E"/>
    <w:rsid w:val="00AA1D8D"/>
    <w:rsid w:val="00B46A36"/>
    <w:rsid w:val="00B47730"/>
    <w:rsid w:val="00CB0664"/>
    <w:rsid w:val="00D85787"/>
    <w:rsid w:val="00DD31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C219B"/>
  <w14:defaultImageDpi w14:val="300"/>
  <w15:docId w15:val="{4B8FB62F-356E-3143-AA26-54407E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FD"/>
  </w:style>
  <w:style w:type="paragraph" w:styleId="Heading1">
    <w:name w:val="heading 1"/>
    <w:basedOn w:val="Normal"/>
    <w:next w:val="Normal"/>
    <w:link w:val="Heading1Char"/>
    <w:uiPriority w:val="9"/>
    <w:qFormat/>
    <w:rsid w:val="004077FD"/>
    <w:pPr>
      <w:pBdr>
        <w:bottom w:val="thinThickSmallGap" w:sz="12" w:space="1" w:color="858585" w:themeColor="accent2" w:themeShade="BF"/>
      </w:pBdr>
      <w:spacing w:before="400"/>
      <w:jc w:val="center"/>
      <w:outlineLvl w:val="0"/>
    </w:pPr>
    <w:rPr>
      <w:caps/>
      <w:color w:val="595959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7FD"/>
    <w:pPr>
      <w:pBdr>
        <w:bottom w:val="single" w:sz="4" w:space="1" w:color="585858" w:themeColor="accent2" w:themeShade="7F"/>
      </w:pBdr>
      <w:spacing w:before="400"/>
      <w:jc w:val="center"/>
      <w:outlineLvl w:val="1"/>
    </w:pPr>
    <w:rPr>
      <w:caps/>
      <w:color w:val="595959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7FD"/>
    <w:pPr>
      <w:pBdr>
        <w:top w:val="dotted" w:sz="4" w:space="1" w:color="585858" w:themeColor="accent2" w:themeShade="7F"/>
        <w:bottom w:val="dotted" w:sz="4" w:space="1" w:color="585858" w:themeColor="accent2" w:themeShade="7F"/>
      </w:pBdr>
      <w:spacing w:before="300"/>
      <w:jc w:val="center"/>
      <w:outlineLvl w:val="2"/>
    </w:pPr>
    <w:rPr>
      <w:caps/>
      <w:color w:val="585858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FD"/>
    <w:pPr>
      <w:pBdr>
        <w:bottom w:val="dotted" w:sz="4" w:space="1" w:color="858585" w:themeColor="accent2" w:themeShade="BF"/>
      </w:pBdr>
      <w:spacing w:after="120"/>
      <w:jc w:val="center"/>
      <w:outlineLvl w:val="3"/>
    </w:pPr>
    <w:rPr>
      <w:caps/>
      <w:color w:val="585858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FD"/>
    <w:pPr>
      <w:spacing w:before="320" w:after="120"/>
      <w:jc w:val="center"/>
      <w:outlineLvl w:val="4"/>
    </w:pPr>
    <w:rPr>
      <w:caps/>
      <w:color w:val="585858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FD"/>
    <w:pPr>
      <w:spacing w:after="120"/>
      <w:jc w:val="center"/>
      <w:outlineLvl w:val="5"/>
    </w:pPr>
    <w:rPr>
      <w:caps/>
      <w:color w:val="858585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FD"/>
    <w:pPr>
      <w:spacing w:after="120"/>
      <w:jc w:val="center"/>
      <w:outlineLvl w:val="6"/>
    </w:pPr>
    <w:rPr>
      <w:i/>
      <w:iCs/>
      <w:caps/>
      <w:color w:val="858585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FD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FD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4077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077FD"/>
    <w:rPr>
      <w:caps/>
      <w:color w:val="595959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77FD"/>
    <w:rPr>
      <w:caps/>
      <w:color w:val="595959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077FD"/>
    <w:rPr>
      <w:caps/>
      <w:color w:val="585858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077FD"/>
    <w:pPr>
      <w:pBdr>
        <w:top w:val="dotted" w:sz="2" w:space="1" w:color="595959" w:themeColor="accent2" w:themeShade="80"/>
        <w:bottom w:val="dotted" w:sz="2" w:space="6" w:color="595959" w:themeColor="accent2" w:themeShade="80"/>
      </w:pBdr>
      <w:spacing w:before="500" w:after="300" w:line="240" w:lineRule="auto"/>
      <w:jc w:val="center"/>
    </w:pPr>
    <w:rPr>
      <w:caps/>
      <w:color w:val="595959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077FD"/>
    <w:rPr>
      <w:caps/>
      <w:color w:val="595959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FD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077FD"/>
    <w:rPr>
      <w:caps/>
      <w:spacing w:val="20"/>
      <w:sz w:val="18"/>
      <w:szCs w:val="18"/>
    </w:rPr>
  </w:style>
  <w:style w:type="paragraph" w:styleId="ListParagraph">
    <w:name w:val="List Paragraph"/>
    <w:basedOn w:val="Normal"/>
    <w:uiPriority w:val="34"/>
    <w:qFormat/>
    <w:rsid w:val="004077FD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77F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077F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FD"/>
    <w:rPr>
      <w:caps/>
      <w:color w:val="585858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FD"/>
    <w:rPr>
      <w:caps/>
      <w:color w:val="585858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FD"/>
    <w:rPr>
      <w:caps/>
      <w:color w:val="858585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FD"/>
    <w:rPr>
      <w:i/>
      <w:iCs/>
      <w:caps/>
      <w:color w:val="858585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FD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FD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77FD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4077FD"/>
    <w:rPr>
      <w:b/>
      <w:bCs/>
      <w:color w:val="858585" w:themeColor="accent2" w:themeShade="BF"/>
      <w:spacing w:val="5"/>
    </w:rPr>
  </w:style>
  <w:style w:type="character" w:styleId="Emphasis">
    <w:name w:val="Emphasis"/>
    <w:uiPriority w:val="20"/>
    <w:qFormat/>
    <w:rsid w:val="004077FD"/>
    <w:rPr>
      <w:caps/>
      <w:spacing w:val="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FD"/>
    <w:pPr>
      <w:pBdr>
        <w:top w:val="dotted" w:sz="2" w:space="10" w:color="595959" w:themeColor="accent2" w:themeShade="80"/>
        <w:bottom w:val="dotted" w:sz="2" w:space="4" w:color="595959" w:themeColor="accent2" w:themeShade="80"/>
      </w:pBdr>
      <w:spacing w:before="160" w:line="300" w:lineRule="auto"/>
      <w:ind w:left="1440" w:right="1440"/>
    </w:pPr>
    <w:rPr>
      <w:caps/>
      <w:color w:val="585858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FD"/>
    <w:rPr>
      <w:caps/>
      <w:color w:val="585858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4077FD"/>
    <w:rPr>
      <w:i/>
      <w:iCs/>
    </w:rPr>
  </w:style>
  <w:style w:type="character" w:styleId="IntenseEmphasis">
    <w:name w:val="Intense Emphasis"/>
    <w:uiPriority w:val="21"/>
    <w:qFormat/>
    <w:rsid w:val="004077FD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077FD"/>
    <w:rPr>
      <w:rFonts w:asciiTheme="minorHAnsi" w:eastAsiaTheme="minorEastAsia" w:hAnsiTheme="minorHAnsi" w:cstheme="minorBidi"/>
      <w:i/>
      <w:iCs/>
      <w:color w:val="585858" w:themeColor="accent2" w:themeShade="7F"/>
    </w:rPr>
  </w:style>
  <w:style w:type="character" w:styleId="IntenseReference">
    <w:name w:val="Intense Reference"/>
    <w:uiPriority w:val="32"/>
    <w:qFormat/>
    <w:rsid w:val="004077FD"/>
    <w:rPr>
      <w:rFonts w:asciiTheme="minorHAnsi" w:eastAsiaTheme="minorEastAsia" w:hAnsiTheme="minorHAnsi" w:cstheme="minorBidi"/>
      <w:b/>
      <w:bCs/>
      <w:i/>
      <w:iCs/>
      <w:color w:val="585858" w:themeColor="accent2" w:themeShade="7F"/>
    </w:rPr>
  </w:style>
  <w:style w:type="character" w:styleId="BookTitle">
    <w:name w:val="Book Title"/>
    <w:uiPriority w:val="33"/>
    <w:qFormat/>
    <w:rsid w:val="004077FD"/>
    <w:rPr>
      <w:caps/>
      <w:color w:val="585858" w:themeColor="accent2" w:themeShade="7F"/>
      <w:spacing w:val="5"/>
      <w:u w:color="585858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77F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4077FD"/>
  </w:style>
  <w:style w:type="paragraph" w:customStyle="1" w:styleId="PersonalName">
    <w:name w:val="Personal Name"/>
    <w:basedOn w:val="Title"/>
    <w:rsid w:val="004077FD"/>
    <w:rPr>
      <w:b/>
      <w:cap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0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7CF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C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7CFE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merve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San,Merve</cp:lastModifiedBy>
  <cp:revision>3</cp:revision>
  <dcterms:created xsi:type="dcterms:W3CDTF">2025-05-10T21:01:00Z</dcterms:created>
  <dcterms:modified xsi:type="dcterms:W3CDTF">2025-05-10T21:01:00Z</dcterms:modified>
  <cp:category/>
</cp:coreProperties>
</file>